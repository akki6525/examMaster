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970" w:rsidRDefault="008E6450">
      <w:pPr>
        <w:pStyle w:val="Heading1"/>
      </w:pPr>
      <w:r>
        <w:t>Uttarakhand Questions</w:t>
      </w:r>
    </w:p>
    <w:p w:rsidR="00827970" w:rsidRDefault="008E6450">
      <w:pPr>
        <w:pStyle w:val="Heading2"/>
      </w:pPr>
      <w:r>
        <w:t>Uttarakhand Development</w:t>
      </w:r>
    </w:p>
    <w:p w:rsidR="00827970" w:rsidRDefault="008E6450">
      <w:pPr>
        <w:pStyle w:val="Heading3"/>
      </w:pPr>
      <w:r>
        <w:t>UTDB is established in Uttarakhand to promote:</w:t>
      </w:r>
    </w:p>
    <w:p w:rsidR="00827970" w:rsidRDefault="008E6450">
      <w:r>
        <w:t>Options:</w:t>
      </w:r>
      <w:r>
        <w:br/>
        <w:t>(a) Technology</w:t>
      </w:r>
      <w:r>
        <w:br/>
        <w:t>(b) Tourism</w:t>
      </w:r>
      <w:r>
        <w:br/>
        <w:t>(c) Trade</w:t>
      </w:r>
      <w:r>
        <w:br/>
        <w:t>(d) Training</w:t>
      </w:r>
    </w:p>
    <w:p w:rsidR="00827970" w:rsidRDefault="008E6450">
      <w:r>
        <w:t>Correct Answer: (b) Tourism</w:t>
      </w:r>
    </w:p>
    <w:p w:rsidR="00827970" w:rsidRDefault="00827970"/>
    <w:p w:rsidR="00827970" w:rsidRDefault="008E6450">
      <w:pPr>
        <w:pStyle w:val="Heading2"/>
      </w:pPr>
      <w:r>
        <w:t>Fish Production</w:t>
      </w:r>
    </w:p>
    <w:p w:rsidR="00827970" w:rsidRDefault="008E6450">
      <w:pPr>
        <w:pStyle w:val="Heading3"/>
      </w:pPr>
      <w:r>
        <w:t>In Uttarakhand State, which district got first place in fish production in 2022-2023?</w:t>
      </w:r>
    </w:p>
    <w:p w:rsidR="00827970" w:rsidRDefault="008E6450">
      <w:r>
        <w:t>Options:</w:t>
      </w:r>
      <w:r>
        <w:br/>
        <w:t>(a) Dehradun</w:t>
      </w:r>
      <w:r>
        <w:br/>
        <w:t>(b) Haridwar</w:t>
      </w:r>
      <w:r>
        <w:br/>
        <w:t>(c) Udhamsingh Nagar</w:t>
      </w:r>
      <w:r>
        <w:br/>
        <w:t>(d) Tehri Garhwal</w:t>
      </w:r>
    </w:p>
    <w:p w:rsidR="00827970" w:rsidRDefault="008E6450">
      <w:r>
        <w:t>Correct Answer: (c) Udhamsingh Nagar</w:t>
      </w:r>
    </w:p>
    <w:p w:rsidR="00827970" w:rsidRDefault="00827970"/>
    <w:p w:rsidR="00827970" w:rsidRDefault="008E6450">
      <w:pPr>
        <w:pStyle w:val="Heading2"/>
      </w:pPr>
      <w:r>
        <w:t>Forest Cover</w:t>
      </w:r>
    </w:p>
    <w:p w:rsidR="00827970" w:rsidRDefault="008E6450">
      <w:pPr>
        <w:pStyle w:val="Heading3"/>
      </w:pPr>
      <w:r>
        <w:t>Which district of Uttarakhand has the highest forest cover share percentage of its total geographical area?</w:t>
      </w:r>
    </w:p>
    <w:p w:rsidR="00827970" w:rsidRDefault="008E6450">
      <w:r>
        <w:t>Options:</w:t>
      </w:r>
      <w:r>
        <w:br/>
        <w:t>(a) Rudraprayag</w:t>
      </w:r>
      <w:r>
        <w:br/>
        <w:t>(b) Nainital</w:t>
      </w:r>
      <w:r>
        <w:br/>
        <w:t>(c) Champawat</w:t>
      </w:r>
      <w:r>
        <w:br/>
        <w:t>(d) Pauri Garhwal</w:t>
      </w:r>
    </w:p>
    <w:p w:rsidR="00827970" w:rsidRDefault="008E6450">
      <w:r>
        <w:t>Correct Answer: (a) Rudraprayag</w:t>
      </w:r>
    </w:p>
    <w:p w:rsidR="00827970" w:rsidRDefault="00827970"/>
    <w:p w:rsidR="00827970" w:rsidRDefault="008E6450">
      <w:pPr>
        <w:pStyle w:val="Heading2"/>
      </w:pPr>
      <w:r>
        <w:lastRenderedPageBreak/>
        <w:t>Fiscal Responsibility Act</w:t>
      </w:r>
    </w:p>
    <w:p w:rsidR="00827970" w:rsidRDefault="008E6450">
      <w:pPr>
        <w:pStyle w:val="Heading3"/>
      </w:pPr>
      <w:r>
        <w:t>When did the Government of Uttarakhand pass the Fiscal Responsibility and Budget Management Act?</w:t>
      </w:r>
    </w:p>
    <w:p w:rsidR="00827970" w:rsidRDefault="008E6450">
      <w:r>
        <w:t>Options:</w:t>
      </w:r>
      <w:r>
        <w:br/>
        <w:t>(a) In 2003</w:t>
      </w:r>
      <w:r>
        <w:br/>
        <w:t>(b) In 2007</w:t>
      </w:r>
      <w:r>
        <w:br/>
        <w:t>(c) In 2005</w:t>
      </w:r>
      <w:r>
        <w:br/>
        <w:t>(d) In 2009</w:t>
      </w:r>
    </w:p>
    <w:p w:rsidR="00827970" w:rsidRDefault="008E6450">
      <w:r>
        <w:t>Correct Answer: (b) In 2007</w:t>
      </w:r>
    </w:p>
    <w:p w:rsidR="00827970" w:rsidRDefault="00827970"/>
    <w:p w:rsidR="00827970" w:rsidRDefault="008E6450">
      <w:pPr>
        <w:pStyle w:val="Heading2"/>
      </w:pPr>
      <w:r>
        <w:t>Geographical Area</w:t>
      </w:r>
    </w:p>
    <w:p w:rsidR="00827970" w:rsidRDefault="008E6450">
      <w:pPr>
        <w:pStyle w:val="Heading3"/>
      </w:pPr>
      <w:r>
        <w:t>What percentage (approximately) of Uttarakhand is plain area?</w:t>
      </w:r>
    </w:p>
    <w:p w:rsidR="00827970" w:rsidRDefault="008E6450">
      <w:r>
        <w:t>Options:</w:t>
      </w:r>
      <w:r>
        <w:br/>
        <w:t>(a) 25</w:t>
      </w:r>
      <w:r>
        <w:br/>
        <w:t>(b) 18</w:t>
      </w:r>
      <w:r>
        <w:br/>
        <w:t>(c) 14</w:t>
      </w:r>
      <w:r>
        <w:br/>
        <w:t>(d) 20</w:t>
      </w:r>
    </w:p>
    <w:p w:rsidR="00827970" w:rsidRDefault="008E6450">
      <w:r>
        <w:t>Correct Answer: (b) 18</w:t>
      </w:r>
    </w:p>
    <w:p w:rsidR="00827970" w:rsidRDefault="00827970"/>
    <w:p w:rsidR="00827970" w:rsidRDefault="008E6450">
      <w:pPr>
        <w:pStyle w:val="Heading2"/>
      </w:pPr>
      <w:r>
        <w:t>Royal Dynasties</w:t>
      </w:r>
    </w:p>
    <w:p w:rsidR="00827970" w:rsidRDefault="008E6450">
      <w:pPr>
        <w:pStyle w:val="Heading3"/>
      </w:pPr>
      <w:r>
        <w:t>Which one among the following royal dynasties is associated with the Taleshwar copper plate grants?</w:t>
      </w:r>
    </w:p>
    <w:p w:rsidR="00827970" w:rsidRDefault="008E6450">
      <w:r>
        <w:t>Options:</w:t>
      </w:r>
      <w:r>
        <w:br/>
        <w:t>(a) Naga dynasty</w:t>
      </w:r>
      <w:r>
        <w:br/>
        <w:t>(b) Paurav dynasty</w:t>
      </w:r>
      <w:r>
        <w:br/>
        <w:t>(c) Katyuri dynasty</w:t>
      </w:r>
      <w:r>
        <w:br/>
        <w:t>(d) Yadu dynasty</w:t>
      </w:r>
    </w:p>
    <w:p w:rsidR="00827970" w:rsidRDefault="008E6450">
      <w:r>
        <w:t>Correct Answer: (c) Katyuri dynasty</w:t>
      </w:r>
    </w:p>
    <w:p w:rsidR="00827970" w:rsidRDefault="00827970"/>
    <w:p w:rsidR="00827970" w:rsidRDefault="008E6450">
      <w:pPr>
        <w:pStyle w:val="Heading2"/>
      </w:pPr>
      <w:r>
        <w:lastRenderedPageBreak/>
        <w:t>Folk Dances</w:t>
      </w:r>
    </w:p>
    <w:p w:rsidR="00827970" w:rsidRDefault="008E6450">
      <w:pPr>
        <w:pStyle w:val="Heading3"/>
      </w:pPr>
      <w:r>
        <w:t>Which of the following folk dances/celebrations of Uttarakhand is included in the intangible heritage list of UNESCO?</w:t>
      </w:r>
    </w:p>
    <w:p w:rsidR="00827970" w:rsidRDefault="008E6450">
      <w:r>
        <w:t>Options:</w:t>
      </w:r>
      <w:r>
        <w:br/>
        <w:t>(a) Ramman</w:t>
      </w:r>
      <w:r>
        <w:br/>
        <w:t>(b) Chanchari</w:t>
      </w:r>
      <w:r>
        <w:br/>
        <w:t>(c) Cholia</w:t>
      </w:r>
      <w:r>
        <w:br/>
        <w:t>(d) Jhumelo</w:t>
      </w:r>
    </w:p>
    <w:p w:rsidR="00827970" w:rsidRDefault="008E6450">
      <w:r>
        <w:t>Correct Answer: (a) Ramman</w:t>
      </w:r>
    </w:p>
    <w:p w:rsidR="00827970" w:rsidRDefault="00827970"/>
    <w:p w:rsidR="00827970" w:rsidRDefault="008E6450">
      <w:pPr>
        <w:pStyle w:val="Heading2"/>
      </w:pPr>
      <w:r>
        <w:t>Pilgrimage Sites</w:t>
      </w:r>
    </w:p>
    <w:p w:rsidR="00827970" w:rsidRDefault="008E6450">
      <w:pPr>
        <w:pStyle w:val="Heading3"/>
      </w:pPr>
      <w:r>
        <w:t>Hindu religious pilgrimage place named Purnagiri is situated in which of the following districts of Uttarakhand?</w:t>
      </w:r>
    </w:p>
    <w:p w:rsidR="00827970" w:rsidRDefault="008E6450">
      <w:r>
        <w:t>Options:</w:t>
      </w:r>
      <w:r>
        <w:br/>
        <w:t>(a) Almora</w:t>
      </w:r>
      <w:r>
        <w:br/>
        <w:t>(b) Pithoragarh</w:t>
      </w:r>
      <w:r>
        <w:br/>
        <w:t>(c) Champawat</w:t>
      </w:r>
      <w:r>
        <w:br/>
        <w:t>(d) Rudraprayag</w:t>
      </w:r>
    </w:p>
    <w:p w:rsidR="00827970" w:rsidRDefault="008E6450">
      <w:r>
        <w:t>Correct Answer: (c) Champawat</w:t>
      </w:r>
    </w:p>
    <w:p w:rsidR="00827970" w:rsidRDefault="00827970"/>
    <w:p w:rsidR="00827970" w:rsidRDefault="008E6450">
      <w:pPr>
        <w:pStyle w:val="Heading2"/>
      </w:pPr>
      <w:r>
        <w:t>Headquarters</w:t>
      </w:r>
    </w:p>
    <w:p w:rsidR="00827970" w:rsidRDefault="008E6450">
      <w:pPr>
        <w:pStyle w:val="Heading3"/>
      </w:pPr>
      <w:r>
        <w:t>Headquarters of which of the following is located in Dehradun, the Capital of Uttarakhand?</w:t>
      </w:r>
    </w:p>
    <w:p w:rsidR="00827970" w:rsidRDefault="008E6450">
      <w:r>
        <w:t>Options:</w:t>
      </w:r>
      <w:r>
        <w:br/>
        <w:t>(a) Archaeological Survey of India</w:t>
      </w:r>
      <w:r>
        <w:br/>
        <w:t>(b) Survey of India</w:t>
      </w:r>
      <w:r>
        <w:br/>
        <w:t>(c) Botanical Survey of India</w:t>
      </w:r>
      <w:r>
        <w:br/>
        <w:t>(d) Geological Survey of India</w:t>
      </w:r>
    </w:p>
    <w:p w:rsidR="00827970" w:rsidRDefault="008E6450">
      <w:r>
        <w:t>Correct Answer: (b) Survey of India</w:t>
      </w:r>
    </w:p>
    <w:p w:rsidR="00827970" w:rsidRDefault="00827970"/>
    <w:p w:rsidR="00827970" w:rsidRDefault="008E6450">
      <w:pPr>
        <w:pStyle w:val="Heading2"/>
      </w:pPr>
      <w:r>
        <w:t>Chief Secretary</w:t>
      </w:r>
    </w:p>
    <w:p w:rsidR="00827970" w:rsidRDefault="008E6450">
      <w:pPr>
        <w:pStyle w:val="Heading3"/>
      </w:pPr>
      <w:r>
        <w:t>Who has been appointed as the first woman Chief Secretary of Uttarakhand?</w:t>
      </w:r>
    </w:p>
    <w:p w:rsidR="00827970" w:rsidRDefault="008E6450">
      <w:r>
        <w:t>Options:</w:t>
      </w:r>
      <w:r>
        <w:br/>
        <w:t>(a) Manisha Panwar</w:t>
      </w:r>
      <w:r>
        <w:br/>
      </w:r>
      <w:r>
        <w:lastRenderedPageBreak/>
        <w:t>(b) Radha Raturi</w:t>
      </w:r>
      <w:r>
        <w:br/>
        <w:t>(c) Radhika Jha</w:t>
      </w:r>
      <w:r>
        <w:br/>
        <w:t>(d) Divya Mittal</w:t>
      </w:r>
    </w:p>
    <w:p w:rsidR="00827970" w:rsidRDefault="008E6450">
      <w:r>
        <w:t>Correct Answer: (a) Manisha Panwar</w:t>
      </w:r>
    </w:p>
    <w:p w:rsidR="00827970" w:rsidRDefault="00827970"/>
    <w:p w:rsidR="00827970" w:rsidRDefault="008E6450">
      <w:pPr>
        <w:pStyle w:val="Heading2"/>
      </w:pPr>
      <w:r>
        <w:t>Census Data</w:t>
      </w:r>
    </w:p>
    <w:p w:rsidR="00827970" w:rsidRDefault="008E6450">
      <w:pPr>
        <w:pStyle w:val="Heading3"/>
      </w:pPr>
      <w:r>
        <w:t>As per census 2011, which of the following districts of Uttarakhand had the lowest female literacy rate?</w:t>
      </w:r>
    </w:p>
    <w:p w:rsidR="00827970" w:rsidRDefault="008E6450">
      <w:r>
        <w:t>Options:</w:t>
      </w:r>
      <w:r>
        <w:br/>
        <w:t>(a) Haridwar</w:t>
      </w:r>
      <w:r>
        <w:br/>
        <w:t>(b) Udhamsingh Nagar</w:t>
      </w:r>
      <w:r>
        <w:br/>
        <w:t>(c) Uttarkashi</w:t>
      </w:r>
      <w:r>
        <w:br/>
        <w:t>(d) Tehri Garhwal</w:t>
      </w:r>
    </w:p>
    <w:p w:rsidR="00827970" w:rsidRDefault="008E6450">
      <w:r>
        <w:t>Correct Answer: (a) Haridwar</w:t>
      </w:r>
    </w:p>
    <w:p w:rsidR="00827970" w:rsidRDefault="00827970"/>
    <w:p w:rsidR="00827970" w:rsidRDefault="008E6450">
      <w:pPr>
        <w:pStyle w:val="Heading2"/>
      </w:pPr>
      <w:r>
        <w:t>River Tributaries</w:t>
      </w:r>
    </w:p>
    <w:p w:rsidR="00827970" w:rsidRDefault="008E6450">
      <w:pPr>
        <w:pStyle w:val="Heading3"/>
      </w:pPr>
      <w:r>
        <w:t>Which of the following streams is the tributary of the Girthi river in Uttarakhand?</w:t>
      </w:r>
    </w:p>
    <w:p w:rsidR="00827970" w:rsidRDefault="008E6450">
      <w:r>
        <w:t>Options:</w:t>
      </w:r>
      <w:r>
        <w:br/>
        <w:t>(a) Kiogad/Kiogadh</w:t>
      </w:r>
      <w:r>
        <w:br/>
        <w:t>(b) Kalsar river</w:t>
      </w:r>
      <w:r>
        <w:br/>
        <w:t>(c) Baur River</w:t>
      </w:r>
      <w:r>
        <w:br/>
        <w:t>(d) Rani Dhara</w:t>
      </w:r>
    </w:p>
    <w:p w:rsidR="00827970" w:rsidRDefault="008E6450">
      <w:r>
        <w:t xml:space="preserve">Correct Answer: (b) </w:t>
      </w:r>
      <w:proofErr w:type="spellStart"/>
      <w:r w:rsidR="009560F0">
        <w:t>Kiogad</w:t>
      </w:r>
      <w:proofErr w:type="spellEnd"/>
      <w:r w:rsidR="009560F0">
        <w:t>/</w:t>
      </w:r>
      <w:proofErr w:type="spellStart"/>
      <w:r w:rsidR="009560F0">
        <w:t>Kiogadh</w:t>
      </w:r>
      <w:proofErr w:type="spellEnd"/>
    </w:p>
    <w:p w:rsidR="00827970" w:rsidRDefault="00827970"/>
    <w:p w:rsidR="00827970" w:rsidRDefault="008E6450">
      <w:pPr>
        <w:pStyle w:val="Heading2"/>
      </w:pPr>
      <w:r>
        <w:t>Maiti Movement</w:t>
      </w:r>
    </w:p>
    <w:p w:rsidR="00827970" w:rsidRDefault="008E6450">
      <w:pPr>
        <w:pStyle w:val="Heading3"/>
      </w:pPr>
      <w:r>
        <w:t>Who started the “Maiti Movement” for plantation?</w:t>
      </w:r>
    </w:p>
    <w:p w:rsidR="00827970" w:rsidRDefault="008E6450">
      <w:r>
        <w:t>Options:</w:t>
      </w:r>
      <w:r>
        <w:br/>
        <w:t>(a) Bhagat Singh Rawat</w:t>
      </w:r>
      <w:r>
        <w:br/>
        <w:t>(b) Kalyan Singh Rawat</w:t>
      </w:r>
      <w:r>
        <w:br/>
        <w:t>(c) Sundar Lal Bahuguna</w:t>
      </w:r>
      <w:r>
        <w:br/>
        <w:t>(d) Mohan Singh Negi</w:t>
      </w:r>
    </w:p>
    <w:p w:rsidR="00827970" w:rsidRDefault="008E6450">
      <w:r>
        <w:t xml:space="preserve">Correct Answer: (c) </w:t>
      </w:r>
      <w:proofErr w:type="spellStart"/>
      <w:r>
        <w:t>Kalyan</w:t>
      </w:r>
      <w:proofErr w:type="spellEnd"/>
      <w:r>
        <w:t xml:space="preserve"> Singh </w:t>
      </w:r>
      <w:proofErr w:type="spellStart"/>
      <w:r>
        <w:t>Rawat</w:t>
      </w:r>
      <w:proofErr w:type="spellEnd"/>
    </w:p>
    <w:p w:rsidR="00827970" w:rsidRDefault="00827970"/>
    <w:p w:rsidR="00827970" w:rsidRDefault="008E6450">
      <w:pPr>
        <w:pStyle w:val="Heading2"/>
      </w:pPr>
      <w:r>
        <w:lastRenderedPageBreak/>
        <w:t>River Basins</w:t>
      </w:r>
    </w:p>
    <w:p w:rsidR="00827970" w:rsidRDefault="008E6450">
      <w:pPr>
        <w:pStyle w:val="Heading3"/>
      </w:pPr>
      <w:r>
        <w:t>Select the correct pair of the river basins separated by Dudhatoli Mt. Range.</w:t>
      </w:r>
    </w:p>
    <w:p w:rsidR="00827970" w:rsidRDefault="008E6450">
      <w:r>
        <w:t>Options:</w:t>
      </w:r>
      <w:r>
        <w:br/>
        <w:t>(a) Bhagirathi and Bhilangana Basin</w:t>
      </w:r>
      <w:r>
        <w:br/>
        <w:t>(b) Nayar and Aglar Basin</w:t>
      </w:r>
      <w:r>
        <w:br/>
        <w:t>(c) Pindar and Ramganga Basin</w:t>
      </w:r>
      <w:r>
        <w:br/>
        <w:t>(d) Bhilangana and Mandakini Basin</w:t>
      </w:r>
    </w:p>
    <w:p w:rsidR="00827970" w:rsidRDefault="008E6450">
      <w:r>
        <w:t>Correct Answer: (a</w:t>
      </w:r>
      <w:proofErr w:type="gramStart"/>
      <w:r>
        <w:t xml:space="preserve">) </w:t>
      </w:r>
      <w:r w:rsidR="0058445B">
        <w:t>)</w:t>
      </w:r>
      <w:proofErr w:type="gramEnd"/>
      <w:r w:rsidR="0058445B">
        <w:t xml:space="preserve"> Pindar and </w:t>
      </w:r>
      <w:proofErr w:type="spellStart"/>
      <w:r w:rsidR="0058445B">
        <w:t>Ramganga</w:t>
      </w:r>
      <w:proofErr w:type="spellEnd"/>
      <w:r w:rsidR="0058445B">
        <w:t xml:space="preserve"> Basin</w:t>
      </w:r>
    </w:p>
    <w:p w:rsidR="00827970" w:rsidRDefault="00827970"/>
    <w:p w:rsidR="00827970" w:rsidRDefault="008E6450">
      <w:pPr>
        <w:pStyle w:val="Heading2"/>
      </w:pPr>
      <w:r>
        <w:t>Glaciers</w:t>
      </w:r>
    </w:p>
    <w:p w:rsidR="00827970" w:rsidRDefault="008E6450">
      <w:pPr>
        <w:pStyle w:val="Heading3"/>
      </w:pPr>
      <w:r>
        <w:t>Untadhura Pass is situated near which one of the following glaciers of Uttarakhand?</w:t>
      </w:r>
    </w:p>
    <w:p w:rsidR="00827970" w:rsidRDefault="008E6450">
      <w:r>
        <w:t>Options:</w:t>
      </w:r>
      <w:r>
        <w:br/>
        <w:t>(a) Pindari glacier</w:t>
      </w:r>
      <w:r>
        <w:br/>
        <w:t>(b) Milam glacier</w:t>
      </w:r>
      <w:r>
        <w:br/>
        <w:t>(c) Kafni glacier</w:t>
      </w:r>
      <w:r>
        <w:br/>
        <w:t>(d) Sundardhunga glacier</w:t>
      </w:r>
    </w:p>
    <w:p w:rsidR="00827970" w:rsidRDefault="008E6450">
      <w:r>
        <w:t xml:space="preserve">Correct Answer: (a) </w:t>
      </w:r>
      <w:r w:rsidR="0040252F">
        <w:t>Milam glacier</w:t>
      </w:r>
      <w:bookmarkStart w:id="0" w:name="_GoBack"/>
      <w:bookmarkEnd w:id="0"/>
    </w:p>
    <w:p w:rsidR="00827970" w:rsidRDefault="00827970"/>
    <w:p w:rsidR="00827970" w:rsidRDefault="008E6450">
      <w:pPr>
        <w:pStyle w:val="Heading2"/>
      </w:pPr>
      <w:r>
        <w:t>Legislative Assembly</w:t>
      </w:r>
    </w:p>
    <w:p w:rsidR="00827970" w:rsidRDefault="008E6450">
      <w:pPr>
        <w:pStyle w:val="Heading3"/>
      </w:pPr>
      <w:r>
        <w:t>How many of the following women M.L.A.s were there in the first Legislative Assembly of Uttarakhand?</w:t>
      </w:r>
    </w:p>
    <w:p w:rsidR="00827970" w:rsidRDefault="008E6450">
      <w:r>
        <w:t>Options:</w:t>
      </w:r>
      <w:r>
        <w:br/>
        <w:t>(a) 8 (Eight)</w:t>
      </w:r>
      <w:r>
        <w:br/>
        <w:t>(b) 7 (Seven)</w:t>
      </w:r>
      <w:r>
        <w:br/>
        <w:t>(c) 6 (Six)</w:t>
      </w:r>
      <w:r>
        <w:br/>
        <w:t>(d) 4 (Four)</w:t>
      </w:r>
    </w:p>
    <w:p w:rsidR="00827970" w:rsidRDefault="008E6450">
      <w:r>
        <w:t>Correct Answer: (b) 7 (Seven)</w:t>
      </w:r>
    </w:p>
    <w:p w:rsidR="00827970" w:rsidRDefault="00827970"/>
    <w:sectPr w:rsidR="008279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52F"/>
    <w:rsid w:val="0058445B"/>
    <w:rsid w:val="00827970"/>
    <w:rsid w:val="008E6450"/>
    <w:rsid w:val="009560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F9C53AF-3998-4965-8677-6990191DC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682A2C-4CAB-44B3-813C-694D9BDCD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2024-10-23T10:14:00Z</dcterms:modified>
  <cp:category/>
</cp:coreProperties>
</file>